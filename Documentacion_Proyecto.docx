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6BCB1" w14:textId="77777777" w:rsidR="00894F0B" w:rsidRPr="00AB7333" w:rsidRDefault="00000000">
      <w:pPr>
        <w:pStyle w:val="Ttulo"/>
        <w:rPr>
          <w:rFonts w:ascii="Arial" w:hAnsi="Arial" w:cs="Arial"/>
          <w:lang w:val="es-MX"/>
        </w:rPr>
      </w:pPr>
      <w:r w:rsidRPr="00AB7333">
        <w:rPr>
          <w:rFonts w:ascii="Arial" w:hAnsi="Arial" w:cs="Arial"/>
          <w:lang w:val="es-MX"/>
        </w:rPr>
        <w:t>Documentación del Proyecto Web</w:t>
      </w:r>
    </w:p>
    <w:p w14:paraId="13E1A64C" w14:textId="77777777" w:rsidR="00894F0B" w:rsidRPr="00AB7333" w:rsidRDefault="00000000">
      <w:pPr>
        <w:pStyle w:val="Ttulo1"/>
        <w:rPr>
          <w:rFonts w:ascii="Arial" w:hAnsi="Arial" w:cs="Arial"/>
          <w:lang w:val="es-MX"/>
        </w:rPr>
      </w:pPr>
      <w:r w:rsidRPr="00AB7333">
        <w:rPr>
          <w:rFonts w:ascii="Arial" w:hAnsi="Arial" w:cs="Arial"/>
          <w:lang w:val="es-MX"/>
        </w:rPr>
        <w:t>Nombre del proyecto</w:t>
      </w:r>
    </w:p>
    <w:p w14:paraId="52B57CD6" w14:textId="77777777" w:rsidR="00894F0B" w:rsidRPr="00AB7333" w:rsidRDefault="00000000">
      <w:pPr>
        <w:rPr>
          <w:rFonts w:ascii="Arial" w:hAnsi="Arial" w:cs="Arial"/>
          <w:lang w:val="es-MX"/>
        </w:rPr>
      </w:pPr>
      <w:r w:rsidRPr="00AB7333">
        <w:rPr>
          <w:rFonts w:ascii="Arial" w:hAnsi="Arial" w:cs="Arial"/>
          <w:lang w:val="es-MX"/>
        </w:rPr>
        <w:t>Sistema de Calificaciones Escolares</w:t>
      </w:r>
    </w:p>
    <w:p w14:paraId="178305AC" w14:textId="77777777" w:rsidR="00894F0B" w:rsidRPr="00AB7333" w:rsidRDefault="00000000">
      <w:pPr>
        <w:pStyle w:val="Ttulo1"/>
        <w:rPr>
          <w:rFonts w:ascii="Arial" w:hAnsi="Arial" w:cs="Arial"/>
          <w:lang w:val="es-MX"/>
        </w:rPr>
      </w:pPr>
      <w:r w:rsidRPr="00AB7333">
        <w:rPr>
          <w:rFonts w:ascii="Arial" w:hAnsi="Arial" w:cs="Arial"/>
          <w:lang w:val="es-MX"/>
        </w:rPr>
        <w:t>Nombre del estudiante</w:t>
      </w:r>
    </w:p>
    <w:p w14:paraId="187D487D" w14:textId="77777777" w:rsidR="00894F0B" w:rsidRPr="00AB7333" w:rsidRDefault="00000000">
      <w:pPr>
        <w:rPr>
          <w:rFonts w:ascii="Arial" w:hAnsi="Arial" w:cs="Arial"/>
          <w:lang w:val="es-MX"/>
        </w:rPr>
      </w:pPr>
      <w:r w:rsidRPr="00AB7333">
        <w:rPr>
          <w:rFonts w:ascii="Arial" w:hAnsi="Arial" w:cs="Arial"/>
          <w:lang w:val="es-MX"/>
        </w:rPr>
        <w:t>Daniel Mauricio Alvaran Garcia</w:t>
      </w:r>
    </w:p>
    <w:p w14:paraId="1952B54F" w14:textId="77777777" w:rsidR="00894F0B" w:rsidRPr="00AB7333" w:rsidRDefault="00000000">
      <w:pPr>
        <w:pStyle w:val="Ttulo1"/>
        <w:rPr>
          <w:rFonts w:ascii="Arial" w:hAnsi="Arial" w:cs="Arial"/>
          <w:lang w:val="es-MX"/>
        </w:rPr>
      </w:pPr>
      <w:r w:rsidRPr="00AB7333">
        <w:rPr>
          <w:rFonts w:ascii="Arial" w:hAnsi="Arial" w:cs="Arial"/>
          <w:lang w:val="es-MX"/>
        </w:rPr>
        <w:t>Objetivo del proyecto</w:t>
      </w:r>
    </w:p>
    <w:p w14:paraId="15025FA2" w14:textId="77777777" w:rsidR="00894F0B" w:rsidRPr="00AB7333" w:rsidRDefault="00000000">
      <w:pPr>
        <w:rPr>
          <w:rFonts w:ascii="Arial" w:hAnsi="Arial" w:cs="Arial"/>
          <w:lang w:val="es-MX"/>
        </w:rPr>
      </w:pPr>
      <w:r w:rsidRPr="00AB7333">
        <w:rPr>
          <w:rFonts w:ascii="Arial" w:hAnsi="Arial" w:cs="Arial"/>
          <w:lang w:val="es-MX"/>
        </w:rPr>
        <w:t>Desarrollar una aplicación web que permita gestionar y consultar calificaciones de estudiantes de manera eficiente y organizada.</w:t>
      </w:r>
    </w:p>
    <w:p w14:paraId="171B8BB7" w14:textId="77777777" w:rsidR="00894F0B" w:rsidRPr="00AB7333" w:rsidRDefault="00000000">
      <w:pPr>
        <w:pStyle w:val="Ttulo1"/>
        <w:rPr>
          <w:rFonts w:ascii="Arial" w:hAnsi="Arial" w:cs="Arial"/>
          <w:lang w:val="es-MX"/>
        </w:rPr>
      </w:pPr>
      <w:r w:rsidRPr="00AB7333">
        <w:rPr>
          <w:rFonts w:ascii="Arial" w:hAnsi="Arial" w:cs="Arial"/>
          <w:lang w:val="es-MX"/>
        </w:rPr>
        <w:t>Problema que resuelve</w:t>
      </w:r>
    </w:p>
    <w:p w14:paraId="16CBB85C" w14:textId="77777777" w:rsidR="00894F0B" w:rsidRPr="00AB7333" w:rsidRDefault="00000000">
      <w:pPr>
        <w:rPr>
          <w:rFonts w:ascii="Arial" w:hAnsi="Arial" w:cs="Arial"/>
          <w:lang w:val="es-MX"/>
        </w:rPr>
      </w:pPr>
      <w:r w:rsidRPr="00AB7333">
        <w:rPr>
          <w:rFonts w:ascii="Arial" w:hAnsi="Arial" w:cs="Arial"/>
          <w:lang w:val="es-MX"/>
        </w:rPr>
        <w:t>Muchas instituciones manejan calificaciones de forma manual o poco eficiente. Este sistema permite centralizar la información y facilitar su consulta.</w:t>
      </w:r>
    </w:p>
    <w:p w14:paraId="206C62D6" w14:textId="77777777" w:rsidR="00894F0B" w:rsidRPr="00AB7333" w:rsidRDefault="00000000">
      <w:pPr>
        <w:pStyle w:val="Ttulo1"/>
        <w:rPr>
          <w:rFonts w:ascii="Arial" w:hAnsi="Arial" w:cs="Arial"/>
          <w:lang w:val="es-MX"/>
        </w:rPr>
      </w:pPr>
      <w:r w:rsidRPr="00AB7333">
        <w:rPr>
          <w:rFonts w:ascii="Arial" w:hAnsi="Arial" w:cs="Arial"/>
          <w:lang w:val="es-MX"/>
        </w:rPr>
        <w:t>Tecnologías utilizadas</w:t>
      </w:r>
    </w:p>
    <w:p w14:paraId="7918752B" w14:textId="77777777" w:rsidR="00894F0B" w:rsidRPr="00AB7333" w:rsidRDefault="00000000">
      <w:pPr>
        <w:rPr>
          <w:rFonts w:ascii="Arial" w:hAnsi="Arial" w:cs="Arial"/>
          <w:lang w:val="es-MX"/>
        </w:rPr>
      </w:pPr>
      <w:r w:rsidRPr="00AB7333">
        <w:rPr>
          <w:rFonts w:ascii="Arial" w:hAnsi="Arial" w:cs="Arial"/>
          <w:lang w:val="es-MX"/>
        </w:rPr>
        <w:t>HTML, CSS y JavaScript.</w:t>
      </w:r>
    </w:p>
    <w:p w14:paraId="3A53F320" w14:textId="77777777" w:rsidR="00894F0B" w:rsidRPr="00AB7333" w:rsidRDefault="00000000">
      <w:pPr>
        <w:pStyle w:val="Ttulo1"/>
        <w:rPr>
          <w:rFonts w:ascii="Arial" w:hAnsi="Arial" w:cs="Arial"/>
          <w:lang w:val="es-MX"/>
        </w:rPr>
      </w:pPr>
      <w:proofErr w:type="spellStart"/>
      <w:r w:rsidRPr="00AB7333">
        <w:rPr>
          <w:rFonts w:ascii="Arial" w:hAnsi="Arial" w:cs="Arial"/>
          <w:lang w:val="es-MX"/>
        </w:rPr>
        <w:t>Frameworks</w:t>
      </w:r>
      <w:proofErr w:type="spellEnd"/>
      <w:r w:rsidRPr="00AB7333">
        <w:rPr>
          <w:rFonts w:ascii="Arial" w:hAnsi="Arial" w:cs="Arial"/>
          <w:lang w:val="es-MX"/>
        </w:rPr>
        <w:t xml:space="preserve"> o herramientas</w:t>
      </w:r>
    </w:p>
    <w:p w14:paraId="41A2D9E2" w14:textId="77777777" w:rsidR="00894F0B" w:rsidRPr="00AB7333" w:rsidRDefault="00000000">
      <w:pPr>
        <w:rPr>
          <w:rFonts w:ascii="Arial" w:hAnsi="Arial" w:cs="Arial"/>
          <w:lang w:val="es-MX"/>
        </w:rPr>
      </w:pPr>
      <w:r w:rsidRPr="00AB7333">
        <w:rPr>
          <w:rFonts w:ascii="Arial" w:hAnsi="Arial" w:cs="Arial"/>
          <w:lang w:val="es-MX"/>
        </w:rPr>
        <w:t>Uso de Inteligencia Artificial como apoyo en el desarrollo del código.</w:t>
      </w:r>
    </w:p>
    <w:p w14:paraId="1F8D82FA" w14:textId="77777777" w:rsidR="00894F0B" w:rsidRPr="00AB7333" w:rsidRDefault="00000000">
      <w:pPr>
        <w:pStyle w:val="Ttulo1"/>
        <w:rPr>
          <w:rFonts w:ascii="Arial" w:hAnsi="Arial" w:cs="Arial"/>
          <w:lang w:val="es-MX"/>
        </w:rPr>
      </w:pPr>
      <w:r w:rsidRPr="00AB7333">
        <w:rPr>
          <w:rFonts w:ascii="Arial" w:hAnsi="Arial" w:cs="Arial"/>
          <w:lang w:val="es-MX"/>
        </w:rPr>
        <w:t>Estructura del proyecto</w:t>
      </w:r>
    </w:p>
    <w:p w14:paraId="12E67C6D" w14:textId="77777777" w:rsidR="00894F0B" w:rsidRPr="00AB7333" w:rsidRDefault="00000000">
      <w:pPr>
        <w:rPr>
          <w:rFonts w:ascii="Arial" w:hAnsi="Arial" w:cs="Arial"/>
          <w:lang w:val="es-MX"/>
        </w:rPr>
      </w:pPr>
      <w:r w:rsidRPr="00AB7333">
        <w:rPr>
          <w:rFonts w:ascii="Arial" w:hAnsi="Arial" w:cs="Arial"/>
          <w:lang w:val="es-MX"/>
        </w:rPr>
        <w:t>- index.html</w:t>
      </w:r>
      <w:r w:rsidRPr="00AB7333">
        <w:rPr>
          <w:rFonts w:ascii="Arial" w:hAnsi="Arial" w:cs="Arial"/>
          <w:lang w:val="es-MX"/>
        </w:rPr>
        <w:br/>
        <w:t>- styles.css</w:t>
      </w:r>
      <w:r w:rsidRPr="00AB7333">
        <w:rPr>
          <w:rFonts w:ascii="Arial" w:hAnsi="Arial" w:cs="Arial"/>
          <w:lang w:val="es-MX"/>
        </w:rPr>
        <w:br/>
        <w:t>- javascript.js</w:t>
      </w:r>
    </w:p>
    <w:p w14:paraId="2F401FA4" w14:textId="77777777" w:rsidR="00894F0B" w:rsidRPr="00AB7333" w:rsidRDefault="00000000">
      <w:pPr>
        <w:pStyle w:val="Ttulo1"/>
        <w:rPr>
          <w:rFonts w:ascii="Arial" w:hAnsi="Arial" w:cs="Arial"/>
          <w:lang w:val="es-MX"/>
        </w:rPr>
      </w:pPr>
      <w:r w:rsidRPr="00AB7333">
        <w:rPr>
          <w:rFonts w:ascii="Arial" w:hAnsi="Arial" w:cs="Arial"/>
          <w:lang w:val="es-MX"/>
        </w:rPr>
        <w:t>Explicación del código</w:t>
      </w:r>
    </w:p>
    <w:p w14:paraId="4A0A9957" w14:textId="77777777" w:rsidR="00894F0B" w:rsidRPr="00AB7333" w:rsidRDefault="00000000">
      <w:pPr>
        <w:rPr>
          <w:rFonts w:ascii="Arial" w:hAnsi="Arial" w:cs="Arial"/>
          <w:lang w:val="es-MX"/>
        </w:rPr>
      </w:pPr>
      <w:r w:rsidRPr="00AB7333">
        <w:rPr>
          <w:rFonts w:ascii="Arial" w:hAnsi="Arial" w:cs="Arial"/>
          <w:lang w:val="es-MX"/>
        </w:rPr>
        <w:t>El código JavaScript gestiona la lógica del sistema, permitiendo registrar estudiantes, ingresar calificaciones y visualizarlas. CSS se encarga de la apariencia visual y HTML de la estructura de la página.</w:t>
      </w:r>
    </w:p>
    <w:p w14:paraId="1696C73E" w14:textId="77777777" w:rsidR="00894F0B" w:rsidRPr="00AB7333" w:rsidRDefault="00000000">
      <w:pPr>
        <w:pStyle w:val="Ttulo1"/>
        <w:rPr>
          <w:rFonts w:ascii="Arial" w:hAnsi="Arial" w:cs="Arial"/>
          <w:lang w:val="es-MX"/>
        </w:rPr>
      </w:pPr>
      <w:r w:rsidRPr="00AB7333">
        <w:rPr>
          <w:rFonts w:ascii="Arial" w:hAnsi="Arial" w:cs="Arial"/>
          <w:lang w:val="es-MX"/>
        </w:rPr>
        <w:lastRenderedPageBreak/>
        <w:t>Manual de usuario paso a paso</w:t>
      </w:r>
    </w:p>
    <w:p w14:paraId="31664567" w14:textId="77777777" w:rsidR="00894F0B" w:rsidRPr="00AB7333" w:rsidRDefault="00000000">
      <w:pPr>
        <w:rPr>
          <w:rFonts w:ascii="Arial" w:hAnsi="Arial" w:cs="Arial"/>
          <w:lang w:val="es-MX"/>
        </w:rPr>
      </w:pPr>
      <w:r w:rsidRPr="00AB7333">
        <w:rPr>
          <w:rFonts w:ascii="Arial" w:hAnsi="Arial" w:cs="Arial"/>
          <w:lang w:val="es-MX"/>
        </w:rPr>
        <w:t>1. Ingresar a la aplicación web desde el navegador.</w:t>
      </w:r>
      <w:r w:rsidRPr="00AB7333">
        <w:rPr>
          <w:rFonts w:ascii="Arial" w:hAnsi="Arial" w:cs="Arial"/>
          <w:lang w:val="es-MX"/>
        </w:rPr>
        <w:br/>
        <w:t>2. En la pantalla principal, ubicar el formulario de registro de estudiantes.</w:t>
      </w:r>
      <w:r w:rsidRPr="00AB7333">
        <w:rPr>
          <w:rFonts w:ascii="Arial" w:hAnsi="Arial" w:cs="Arial"/>
          <w:lang w:val="es-MX"/>
        </w:rPr>
        <w:br/>
        <w:t>3. Ingresar los datos del estudiante (nombre, materia, calificación, etc.).</w:t>
      </w:r>
      <w:r w:rsidRPr="00AB7333">
        <w:rPr>
          <w:rFonts w:ascii="Arial" w:hAnsi="Arial" w:cs="Arial"/>
          <w:lang w:val="es-MX"/>
        </w:rPr>
        <w:br/>
        <w:t>4. Hacer clic en el botón de guardar o registrar.</w:t>
      </w:r>
      <w:r w:rsidRPr="00AB7333">
        <w:rPr>
          <w:rFonts w:ascii="Arial" w:hAnsi="Arial" w:cs="Arial"/>
          <w:lang w:val="es-MX"/>
        </w:rPr>
        <w:br/>
        <w:t>5. Verificar que la información ingresada aparezca en la tabla o lista de resultados.</w:t>
      </w:r>
      <w:r w:rsidRPr="00AB7333">
        <w:rPr>
          <w:rFonts w:ascii="Arial" w:hAnsi="Arial" w:cs="Arial"/>
          <w:lang w:val="es-MX"/>
        </w:rPr>
        <w:br/>
        <w:t>6. Consultar las calificaciones registradas en cualquier momento dentro del sistema.</w:t>
      </w:r>
      <w:r w:rsidRPr="00AB7333">
        <w:rPr>
          <w:rFonts w:ascii="Arial" w:hAnsi="Arial" w:cs="Arial"/>
          <w:lang w:val="es-MX"/>
        </w:rPr>
        <w:br/>
        <w:t>7. Repetir el proceso para agregar más estudiantes o registros.</w:t>
      </w:r>
    </w:p>
    <w:p w14:paraId="3B815CE1" w14:textId="77777777" w:rsidR="00894F0B" w:rsidRPr="00AB7333" w:rsidRDefault="00000000">
      <w:pPr>
        <w:pStyle w:val="Ttulo1"/>
        <w:rPr>
          <w:rFonts w:ascii="Arial" w:hAnsi="Arial" w:cs="Arial"/>
          <w:lang w:val="es-MX"/>
        </w:rPr>
      </w:pPr>
      <w:r w:rsidRPr="00AB7333">
        <w:rPr>
          <w:rFonts w:ascii="Arial" w:hAnsi="Arial" w:cs="Arial"/>
          <w:lang w:val="es-MX"/>
        </w:rPr>
        <w:t>Conclusiones y aprendizajes</w:t>
      </w:r>
    </w:p>
    <w:p w14:paraId="6CD5031F" w14:textId="77777777" w:rsidR="00894F0B" w:rsidRPr="00AB7333" w:rsidRDefault="00000000">
      <w:pPr>
        <w:rPr>
          <w:rFonts w:ascii="Arial" w:hAnsi="Arial" w:cs="Arial"/>
          <w:lang w:val="es-MX"/>
        </w:rPr>
      </w:pPr>
      <w:r w:rsidRPr="00AB7333">
        <w:rPr>
          <w:rFonts w:ascii="Arial" w:hAnsi="Arial" w:cs="Arial"/>
          <w:lang w:val="es-MX"/>
        </w:rPr>
        <w:t xml:space="preserve">Durante el desarrollo de este proyecto se fortalecieron habilidades en programación web, especialmente en el uso de HTML, CSS y JavaScript. </w:t>
      </w:r>
      <w:r w:rsidRPr="00AB7333">
        <w:rPr>
          <w:rFonts w:ascii="Arial" w:hAnsi="Arial" w:cs="Arial"/>
          <w:lang w:val="es-MX"/>
        </w:rPr>
        <w:br/>
        <w:t xml:space="preserve">Se comprendió la importancia de estructurar correctamente un proyecto y de mantener el código organizado. </w:t>
      </w:r>
      <w:r w:rsidRPr="00AB7333">
        <w:rPr>
          <w:rFonts w:ascii="Arial" w:hAnsi="Arial" w:cs="Arial"/>
          <w:lang w:val="es-MX"/>
        </w:rPr>
        <w:br/>
        <w:t xml:space="preserve">Además, se aprendió a utilizar herramientas de Inteligencia Artificial como apoyo en el desarrollo, sin dejar de entender el funcionamiento del sistema. </w:t>
      </w:r>
      <w:r w:rsidRPr="00AB7333">
        <w:rPr>
          <w:rFonts w:ascii="Arial" w:hAnsi="Arial" w:cs="Arial"/>
          <w:lang w:val="es-MX"/>
        </w:rPr>
        <w:br/>
        <w:t>Finalmente, el proyecto permitió desarrollar una solución funcional que responde a una necesidad real, mejorando la gestión de calificaciones de manera digital.</w:t>
      </w:r>
    </w:p>
    <w:sectPr w:rsidR="00894F0B" w:rsidRPr="00AB73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5083050">
    <w:abstractNumId w:val="8"/>
  </w:num>
  <w:num w:numId="2" w16cid:durableId="2100373061">
    <w:abstractNumId w:val="6"/>
  </w:num>
  <w:num w:numId="3" w16cid:durableId="695812950">
    <w:abstractNumId w:val="5"/>
  </w:num>
  <w:num w:numId="4" w16cid:durableId="785198836">
    <w:abstractNumId w:val="4"/>
  </w:num>
  <w:num w:numId="5" w16cid:durableId="1807970402">
    <w:abstractNumId w:val="7"/>
  </w:num>
  <w:num w:numId="6" w16cid:durableId="1415861134">
    <w:abstractNumId w:val="3"/>
  </w:num>
  <w:num w:numId="7" w16cid:durableId="948705760">
    <w:abstractNumId w:val="2"/>
  </w:num>
  <w:num w:numId="8" w16cid:durableId="2020811926">
    <w:abstractNumId w:val="1"/>
  </w:num>
  <w:num w:numId="9" w16cid:durableId="1711225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32D7"/>
    <w:rsid w:val="0029639D"/>
    <w:rsid w:val="00326F90"/>
    <w:rsid w:val="00710B6F"/>
    <w:rsid w:val="00894F0B"/>
    <w:rsid w:val="00931C4E"/>
    <w:rsid w:val="00AA1D8D"/>
    <w:rsid w:val="00AB733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3C21FB"/>
  <w14:defaultImageDpi w14:val="300"/>
  <w15:docId w15:val="{5F477E6F-E280-465C-A8DC-0985E914A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Mauricio Alvaran Garcia</cp:lastModifiedBy>
  <cp:revision>3</cp:revision>
  <dcterms:created xsi:type="dcterms:W3CDTF">2026-06-10T02:48:00Z</dcterms:created>
  <dcterms:modified xsi:type="dcterms:W3CDTF">2026-06-10T02:48:00Z</dcterms:modified>
  <cp:category/>
</cp:coreProperties>
</file>